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Echo Product Requirements Document (PRD)</w:t>
      </w:r>
    </w:p>
    <w:p>
      <w:r>
        <w:t>Version: 1.0</w:t>
        <w:br/>
        <w:t>Product: Echo</w:t>
        <w:br/>
        <w:t>Tagline: Speak Freely. Remember Forever.</w:t>
      </w:r>
    </w:p>
    <w:p>
      <w:pPr>
        <w:pStyle w:val="Heading2"/>
      </w:pPr>
      <w:r>
        <w:t>Vision</w:t>
      </w:r>
    </w:p>
    <w:p>
      <w:r>
        <w:t>Echo is an offline-first personal memory companion that helps people capture, preserve, organize and rediscover thoughts using their voice. AI enhances memories but never replaces them.</w:t>
      </w:r>
    </w:p>
    <w:p>
      <w:pPr>
        <w:pStyle w:val="Heading2"/>
      </w:pPr>
      <w:r>
        <w:t>Problem</w:t>
      </w:r>
    </w:p>
    <w:p>
      <w:r>
        <w:t>People lose ideas because capturing them is inconvenient. Echo reduces capture to one tap and preserves memories for the long term.</w:t>
      </w:r>
    </w:p>
    <w:p>
      <w:pPr>
        <w:pStyle w:val="Heading2"/>
      </w:pPr>
      <w:r>
        <w:t>Goals</w:t>
      </w:r>
    </w:p>
    <w:p>
      <w:r>
        <w:t>• One-tap capture</w:t>
        <w:br/>
        <w:t>• Offline-first</w:t>
        <w:br/>
        <w:t>• Privacy-first</w:t>
        <w:br/>
        <w:t>• Multilingual</w:t>
        <w:br/>
        <w:t>• Beautiful journal UX</w:t>
        <w:br/>
        <w:t>• Long-term memory preservation</w:t>
      </w:r>
    </w:p>
    <w:p>
      <w:pPr>
        <w:pStyle w:val="Heading2"/>
      </w:pPr>
      <w:r>
        <w:t>Users</w:t>
      </w:r>
    </w:p>
    <w:p>
      <w:r>
        <w:t>Entrepreneurs, creators, students, researchers, parents, multilingual users, professionals.</w:t>
      </w:r>
    </w:p>
    <w:p>
      <w:pPr>
        <w:pStyle w:val="Heading2"/>
      </w:pPr>
      <w:r>
        <w:t>Principles</w:t>
      </w:r>
    </w:p>
    <w:p>
      <w:r>
        <w:t>Privacy First</w:t>
        <w:br/>
        <w:t>Offline First</w:t>
        <w:br/>
        <w:t>AI Optional</w:t>
        <w:br/>
        <w:t>Zero Friction Capture</w:t>
        <w:br/>
        <w:t>Language Agnostic</w:t>
        <w:br/>
        <w:t>Calm Technology</w:t>
      </w:r>
    </w:p>
    <w:p>
      <w:pPr>
        <w:pStyle w:val="Heading2"/>
      </w:pPr>
      <w:r>
        <w:t>Core Flow</w:t>
      </w:r>
    </w:p>
    <w:p>
      <w:r>
        <w:t>Open → Record → Speak → Save → Rediscover</w:t>
      </w:r>
    </w:p>
    <w:p>
      <w:pPr>
        <w:pStyle w:val="Heading2"/>
      </w:pPr>
      <w:r>
        <w:t>Feature Scope</w:t>
      </w:r>
    </w:p>
    <w:p>
      <w:r>
        <w:t>Capture Engine, Playback, Timeline, Search, Tags, Collections, Entry Details, Premium UX. Planned: Projects, People, Places, Attachments, AI transcription, semantic search, reflections.</w:t>
      </w:r>
    </w:p>
    <w:p>
      <w:pPr>
        <w:pStyle w:val="Heading2"/>
      </w:pPr>
      <w:r>
        <w:t>Technical Stack</w:t>
      </w:r>
    </w:p>
    <w:p>
      <w:r>
        <w:t>Kotlin, Jetpack Compose, MVVM, Clean Architecture, Hilt, Room, Media3, WorkManager, Coroutines, Material 3.</w:t>
      </w:r>
    </w:p>
    <w:p>
      <w:pPr>
        <w:pStyle w:val="Heading2"/>
      </w:pPr>
      <w:r>
        <w:t>Memory Model</w:t>
      </w:r>
    </w:p>
    <w:p>
      <w:r>
        <w:t>Memory contains audio, metadata, language, transcript (future), summary (future), tags, collections, relationships, projects (future), people (future), places (future), attachments (future).</w:t>
      </w:r>
    </w:p>
    <w:p>
      <w:pPr>
        <w:pStyle w:val="Heading2"/>
      </w:pPr>
      <w:r>
        <w:t>Brand</w:t>
      </w:r>
    </w:p>
    <w:p>
      <w:r>
        <w:t>Calm, premium, private. Warm Paper + Deep Indigo. Manrope typography. Ripple logo.</w:t>
      </w:r>
    </w:p>
    <w:p>
      <w:pPr>
        <w:pStyle w:val="Heading2"/>
      </w:pPr>
      <w:r>
        <w:t>Roadmap</w:t>
      </w:r>
    </w:p>
    <w:p>
      <w:r>
        <w:t>v0.1 Foundation</w:t>
        <w:br/>
        <w:t>v0.2 Recording</w:t>
        <w:br/>
        <w:t>v0.3 Playback</w:t>
        <w:br/>
        <w:t>v0.4 Organization</w:t>
        <w:br/>
        <w:t>v0.5 Premium UX</w:t>
        <w:br/>
        <w:t>v0.6 Memory Model</w:t>
        <w:br/>
        <w:t>v0.7 Intelligence</w:t>
        <w:br/>
        <w:t>v0.8 Sync</w:t>
        <w:br/>
        <w:t>v1.0 Public Release</w:t>
      </w:r>
    </w:p>
    <w:p>
      <w:pPr>
        <w:pStyle w:val="Heading2"/>
      </w:pPr>
      <w:r>
        <w:t>Success Metrics</w:t>
      </w:r>
    </w:p>
    <w:p>
      <w:r>
        <w:t>Retention, recording streaks, capture completion rate, search usage, weekly active users.</w:t>
      </w:r>
    </w:p>
    <w:p>
      <w:pPr>
        <w:pStyle w:val="Heading2"/>
      </w:pPr>
      <w:r>
        <w:t>Out of Scope</w:t>
      </w:r>
    </w:p>
    <w:p>
      <w:r>
        <w:t>Social network features, mandatory cloud, ads, always-online.</w:t>
      </w:r>
    </w:p>
    <w:p>
      <w:pPr>
        <w:pStyle w:val="Heading2"/>
      </w:pPr>
      <w:r>
        <w:t>Product Statement</w:t>
      </w:r>
    </w:p>
    <w:p>
      <w:r>
        <w:t>Echo should become the place where a person's memories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